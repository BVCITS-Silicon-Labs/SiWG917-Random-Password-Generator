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B. Pushpa</w:t>
      </w:r>
    </w:p>
    <w:p>
      <w:pPr>
        <w:jc w:val="center"/>
      </w:pPr>
      <w:r>
        <w:rPr>
          <w:b/>
          <w:sz w:val="28"/>
        </w:rPr>
        <w:t>23H41A0407</w:t>
      </w:r>
    </w:p>
    <w:p>
      <w:pPr>
        <w:jc w:val="center"/>
      </w:pPr>
      <w:r>
        <w:rPr>
          <w:b/>
          <w:sz w:val="28"/>
        </w:rPr>
        <w:t>BVCITS</w:t>
      </w:r>
    </w:p>
    <w:p>
      <w:pPr>
        <w:jc w:val="center"/>
      </w:pPr>
      <w:r>
        <w:rPr>
          <w:b/>
          <w:sz w:val="30"/>
        </w:rPr>
        <w:t>Password Generator – Complete C Program</w:t>
      </w:r>
    </w:p>
    <w:p/>
    <w:p>
      <w:r>
        <w:rPr>
          <w:b/>
          <w:sz w:val="26"/>
        </w:rPr>
        <w:t>Complete C Code</w:t>
      </w:r>
    </w:p>
    <w:p>
      <w:pPr>
        <w:spacing w:after="120" w:line="240" w:lineRule="auto"/>
      </w:pPr>
      <w:r>
        <w:rPr>
          <w:rFonts w:ascii="Courier New" w:hAnsi="Courier New"/>
          <w:sz w:val="16"/>
        </w:rPr>
        <w:t>#include "app.h"</w:t>
        <w:br/>
        <w:t>#include "sl_si91x_button.h"</w:t>
        <w:br/>
        <w:br/>
        <w:t>#include "sl_si91x_button_init_btn0_config.h"</w:t>
        <w:br/>
        <w:t>#include "sl_si91x_button_init_btn1_config.h"</w:t>
        <w:br/>
        <w:br/>
        <w:t>#include &lt;stdio.h&gt;</w:t>
        <w:br/>
        <w:t>#include &lt;stdint.h&gt;</w:t>
        <w:br/>
        <w:t>#include &lt;stdbool.h&gt;</w:t>
        <w:br/>
        <w:t>#include &lt;stdlib.h&gt;</w:t>
        <w:br/>
        <w:t>#include &lt;string.h&gt;</w:t>
        <w:br/>
        <w:br/>
        <w:br/>
        <w:t>/* =========================================================</w:t>
        <w:br/>
        <w:t xml:space="preserve"> * PASSWORD GENERATOR SETTINGS</w:t>
        <w:br/>
        <w:t xml:space="preserve"> * ========================================================= */</w:t>
        <w:br/>
        <w:br/>
        <w:t>#define PASSWORD_LENGTH 12</w:t>
        <w:br/>
        <w:br/>
        <w:br/>
        <w:t>static const char charset[] =</w:t>
        <w:br/>
        <w:t xml:space="preserve">    "ABCDEFGHIJKLMNOPQRSTUVWXYZ"</w:t>
        <w:br/>
        <w:t xml:space="preserve">    "abcdefghijklmnopqrstuvwxyz"</w:t>
        <w:br/>
        <w:t xml:space="preserve">    "0123456789"</w:t>
        <w:br/>
        <w:t xml:space="preserve">    "!@#$%&amp;*";</w:t>
        <w:br/>
        <w:br/>
        <w:t>#define CHARSET_LENGTH (sizeof(charset) - 1)</w:t>
        <w:br/>
        <w:br/>
        <w:br/>
        <w:t>static char password[PASSWORD_LENGTH + 1];</w:t>
        <w:br/>
        <w:br/>
        <w:br/>
        <w:t>/* =========================================================</w:t>
        <w:br/>
        <w:t xml:space="preserve"> * REAL-TIME BUTTON EVENT FLAGS</w:t>
        <w:br/>
        <w:t xml:space="preserve"> * ========================================================= */</w:t>
        <w:br/>
        <w:br/>
        <w:t>static volatile bool btn0_pressed = false;</w:t>
        <w:br/>
        <w:t>static volatile bool btn1_pressed = false;</w:t>
        <w:br/>
        <w:br/>
        <w:br/>
        <w:t>/* =========================================================</w:t>
        <w:br/>
        <w:t xml:space="preserve"> * MANUAL BUTTON CONFIGURATION</w:t>
        <w:br/>
        <w:t xml:space="preserve"> *</w:t>
        <w:br/>
        <w:t xml:space="preserve"> * DO NOT use:</w:t>
        <w:br/>
        <w:t xml:space="preserve"> * .port = 0</w:t>
        <w:br/>
        <w:t xml:space="preserve"> * .port = SL_GPIO_PORT_UULP</w:t>
        <w:br/>
        <w:t xml:space="preserve"> *</w:t>
        <w:br/>
        <w:t xml:space="preserve"> * Use the generated button configuration macros.</w:t>
        <w:br/>
        <w:t xml:space="preserve"> * ========================================================= */</w:t>
        <w:br/>
        <w:br/>
        <w:t>/* The generated BTN0 configuration may expand its port macro to UULP_VBAT.</w:t>
        <w:br/>
        <w:t xml:space="preserve"> * This SDK represents the corresponding GPIO port with the value 0. */</w:t>
        <w:br/>
        <w:t>#ifndef UULP_VBAT</w:t>
        <w:br/>
        <w:t>#define UULP_VBAT 0</w:t>
        <w:br/>
        <w:t>#endif</w:t>
        <w:br/>
        <w:br/>
        <w:t>/* BTN1's generated port macro uses HP, which is not defined by this SDK. */</w:t>
        <w:br/>
        <w:t>#ifndef HP</w:t>
        <w:br/>
        <w:t>#define HP 0</w:t>
        <w:br/>
        <w:t>#endif</w:t>
        <w:br/>
        <w:br/>
        <w:t>static const sl_button_t button0 =</w:t>
        <w:br/>
        <w:t>{</w:t>
        <w:br/>
        <w:t xml:space="preserve">    .port = SL_BUTTON_BTN0_PORT,</w:t>
        <w:br/>
        <w:t xml:space="preserve">    .pin = SL_BUTTON_BTN0_PIN,</w:t>
        <w:br/>
        <w:t xml:space="preserve">    .button_number = 0,</w:t>
        <w:br/>
        <w:br/>
        <w:t>#ifdef SL_BUTTON_BTN0_PAD</w:t>
        <w:br/>
        <w:t xml:space="preserve">    .pad = SL_BUTTON_BTN0_PAD,</w:t>
        <w:br/>
        <w:t>#endif</w:t>
        <w:br/>
        <w:br/>
        <w:t xml:space="preserve">    .interrupt_config = SL_BUTTON_CONFIG_BTN0_INTR</w:t>
        <w:br/>
        <w:t>};</w:t>
        <w:br/>
        <w:br/>
        <w:t>static const sl_button_t button1 = {.port = SL_BUTTON_BTN1_PORT,</w:t>
        <w:br/>
        <w:t xml:space="preserve">                                    .pin = SL_BUTTON_BTN1_PIN,</w:t>
        <w:br/>
        <w:t xml:space="preserve">                                    .button_number = 1,</w:t>
        <w:br/>
        <w:br/>
        <w:t xml:space="preserve">                                    .interrupt_config =</w:t>
        <w:br/>
        <w:t xml:space="preserve">                                        SL_BUTTON_CONFIG_BTN1_INTR};</w:t>
        <w:br/>
        <w:br/>
        <w:t>/* =========================================================</w:t>
        <w:br/>
        <w:t xml:space="preserve"> * BUTTON INTERRUPT CALLBACK</w:t>
        <w:br/>
        <w:t xml:space="preserve"> *</w:t>
        <w:br/>
        <w:t xml:space="preserve"> * The physical button press reaches here in real time.</w:t>
        <w:br/>
        <w:t xml:space="preserve"> *</w:t>
        <w:br/>
        <w:t xml:space="preserve"> * Do NOT use printf() inside the ISR.</w:t>
        <w:br/>
        <w:t xml:space="preserve"> * ========================================================= */</w:t>
        <w:br/>
        <w:br/>
        <w:t>void sl_si91x_button_isr(uint8_t pin, int8_t state)</w:t>
        <w:br/>
        <w:t>{</w:t>
        <w:br/>
        <w:t xml:space="preserve">    /*</w:t>
        <w:br/>
        <w:t xml:space="preserve">     * We only want the PRESS event.</w:t>
        <w:br/>
        <w:t xml:space="preserve">     */</w:t>
        <w:br/>
        <w:t xml:space="preserve">    if (state != BUTTON_PRESSED)</w:t>
        <w:br/>
        <w:t xml:space="preserve">    {</w:t>
        <w:br/>
        <w:t xml:space="preserve">        return;</w:t>
        <w:br/>
        <w:t xml:space="preserve">    }</w:t>
        <w:br/>
        <w:br/>
        <w:br/>
        <w:t xml:space="preserve">    /*</w:t>
        <w:br/>
        <w:t xml:space="preserve">     * BTN0</w:t>
        <w:br/>
        <w:t xml:space="preserve">     */</w:t>
        <w:br/>
        <w:t xml:space="preserve">    if (pin == SL_BUTTON_BTN0_PIN)</w:t>
        <w:br/>
        <w:t xml:space="preserve">    {</w:t>
        <w:br/>
        <w:t xml:space="preserve">        btn0_pressed = true;</w:t>
        <w:br/>
        <w:t xml:space="preserve">    }</w:t>
        <w:br/>
        <w:br/>
        <w:br/>
        <w:t xml:space="preserve">    /*</w:t>
        <w:br/>
        <w:t xml:space="preserve">     * BTN1</w:t>
        <w:br/>
        <w:t xml:space="preserve">     */</w:t>
        <w:br/>
        <w:t xml:space="preserve">    else if (pin == SL_BUTTON_BTN1_PIN)</w:t>
        <w:br/>
        <w:t xml:space="preserve">    {</w:t>
        <w:br/>
        <w:t xml:space="preserve">        btn1_pressed = true;</w:t>
        <w:br/>
        <w:t xml:space="preserve">    }</w:t>
        <w:br/>
        <w:t>}</w:t>
        <w:br/>
        <w:br/>
        <w:br/>
        <w:t>/* =========================================================</w:t>
        <w:br/>
        <w:t xml:space="preserve"> * MANUAL BUTTON INITIALIZATION</w:t>
        <w:br/>
        <w:t xml:space="preserve"> * ========================================================= */</w:t>
        <w:br/>
        <w:br/>
        <w:t>static void buttons_manual_init(void)</w:t>
        <w:br/>
        <w:t>{</w:t>
        <w:br/>
        <w:t xml:space="preserve">    printf("Initializing BTN0...\r\n");</w:t>
        <w:br/>
        <w:br/>
        <w:t xml:space="preserve">    sl_si91x_button_init(&amp;button0);</w:t>
        <w:br/>
        <w:br/>
        <w:br/>
        <w:t xml:space="preserve">    printf("Initializing BTN1...\r\n");</w:t>
        <w:br/>
        <w:br/>
        <w:t xml:space="preserve">    sl_si91x_button_init(&amp;button1);</w:t>
        <w:br/>
        <w:br/>
        <w:br/>
        <w:t xml:space="preserve">    printf("Manual button initialization complete.\r\n");</w:t>
        <w:br/>
        <w:t>}</w:t>
        <w:br/>
        <w:br/>
        <w:br/>
        <w:t>/* =========================================================</w:t>
        <w:br/>
        <w:t xml:space="preserve"> * GENERATE PASSWORD</w:t>
        <w:br/>
        <w:t xml:space="preserve"> * ========================================================= */</w:t>
        <w:br/>
        <w:br/>
        <w:t>static void generate_password(void)</w:t>
        <w:br/>
        <w:t>{</w:t>
        <w:br/>
        <w:t xml:space="preserve">    for (uint8_t i = 0; i &lt; PASSWORD_LENGTH; i++)</w:t>
        <w:br/>
        <w:t xml:space="preserve">    {</w:t>
        <w:br/>
        <w:t xml:space="preserve">        password[i] =</w:t>
        <w:br/>
        <w:t xml:space="preserve">            charset[rand() % CHARSET_LENGTH];</w:t>
        <w:br/>
        <w:t xml:space="preserve">    }</w:t>
        <w:br/>
        <w:br/>
        <w:br/>
        <w:t xml:space="preserve">    password[PASSWORD_LENGTH] = '\0';</w:t>
        <w:br/>
        <w:br/>
        <w:br/>
        <w:t xml:space="preserve">    printf("\r\n");</w:t>
        <w:br/>
        <w:br/>
        <w:t xml:space="preserve">    printf("========================================\r\n");</w:t>
        <w:br/>
        <w:br/>
        <w:t xml:space="preserve">    printf("          PASSWORD GENERATOR\r\n");</w:t>
        <w:br/>
        <w:br/>
        <w:t xml:space="preserve">    printf("========================================\r\n");</w:t>
        <w:br/>
        <w:br/>
        <w:t xml:space="preserve">    printf("Generated Password : %s\r\n",</w:t>
        <w:br/>
        <w:t xml:space="preserve">           password);</w:t>
        <w:br/>
        <w:br/>
        <w:t xml:space="preserve">    printf("Password Length    : %d\r\n",</w:t>
        <w:br/>
        <w:t xml:space="preserve">           PASSWORD_LENGTH);</w:t>
        <w:br/>
        <w:br/>
        <w:t xml:space="preserve">    printf("========================================\r\n");</w:t>
        <w:br/>
        <w:t>}</w:t>
        <w:br/>
        <w:br/>
        <w:br/>
        <w:t>/* =========================================================</w:t>
        <w:br/>
        <w:t xml:space="preserve"> * APPLICATION INITIALIZATION</w:t>
        <w:br/>
        <w:t xml:space="preserve"> * ========================================================= */</w:t>
        <w:br/>
        <w:br/>
        <w:t>void app_init(void)</w:t>
        <w:br/>
        <w:t>{</w:t>
        <w:br/>
        <w:t xml:space="preserve">    /*</w:t>
        <w:br/>
        <w:t xml:space="preserve">     * Clear button events.</w:t>
        <w:br/>
        <w:t xml:space="preserve">     */</w:t>
        <w:br/>
        <w:t xml:space="preserve">    btn0_pressed = false;</w:t>
        <w:br/>
        <w:t xml:space="preserve">    btn1_pressed = false;</w:t>
        <w:br/>
        <w:br/>
        <w:br/>
        <w:t xml:space="preserve">    /*</w:t>
        <w:br/>
        <w:t xml:space="preserve">     * Initial random seed.</w:t>
        <w:br/>
        <w:t xml:space="preserve">     *</w:t>
        <w:br/>
        <w:t xml:space="preserve">     * This is only a demonstration seed.</w:t>
        <w:br/>
        <w:t xml:space="preserve">     * It is NOT cryptographically secure.</w:t>
        <w:br/>
        <w:t xml:space="preserve">     */</w:t>
        <w:br/>
        <w:t xml:space="preserve">    srand(12345);</w:t>
        <w:br/>
        <w:br/>
        <w:br/>
        <w:t xml:space="preserve">    /*</w:t>
        <w:br/>
        <w:t xml:space="preserve">     * Clear password buffer.</w:t>
        <w:br/>
        <w:t xml:space="preserve">     */</w:t>
        <w:br/>
        <w:t xml:space="preserve">    memset(password, 0, sizeof(password));</w:t>
        <w:br/>
        <w:br/>
        <w:br/>
        <w:t xml:space="preserve">    /* -----------------------------------------------------</w:t>
        <w:br/>
        <w:t xml:space="preserve">     * STARTUP MESSAGE</w:t>
        <w:br/>
        <w:t xml:space="preserve">     * ----------------------------------------------------- */</w:t>
        <w:br/>
        <w:br/>
        <w:t xml:space="preserve">    printf("\r\n");</w:t>
        <w:br/>
        <w:br/>
        <w:t xml:space="preserve">    printf("\r\n");</w:t>
        <w:br/>
        <w:br/>
        <w:t xml:space="preserve">    printf("========================================\r\n");</w:t>
        <w:br/>
        <w:br/>
        <w:t xml:space="preserve">    printf("          PASSWORD GENERATOR\r\n");</w:t>
        <w:br/>
        <w:br/>
        <w:t xml:space="preserve">    printf("========================================\r\n");</w:t>
        <w:br/>
        <w:br/>
        <w:br/>
        <w:t xml:space="preserve">    printf("SiWG917 System Started Successfully\r\n");</w:t>
        <w:br/>
        <w:br/>
        <w:br/>
        <w:t xml:space="preserve">    /* -----------------------------------------------------</w:t>
        <w:br/>
        <w:t xml:space="preserve">     * BUTTON INFORMATION</w:t>
        <w:br/>
        <w:t xml:space="preserve">     * ----------------------------------------------------- */</w:t>
        <w:br/>
        <w:br/>
        <w:t xml:space="preserve">    printf("\r\n");</w:t>
        <w:br/>
        <w:br/>
        <w:t xml:space="preserve">    printf("BUTTON CONTROL\r\n");</w:t>
        <w:br/>
        <w:br/>
        <w:t xml:space="preserve">    printf("--------------------\r\n");</w:t>
        <w:br/>
        <w:br/>
        <w:t xml:space="preserve">    printf("BTN0 = Generate Password\r\n");</w:t>
        <w:br/>
        <w:br/>
        <w:t xml:space="preserve">    printf("BTN1 = Generate New Password\r\n");</w:t>
        <w:br/>
        <w:br/>
        <w:br/>
        <w:t xml:space="preserve">    printf("\r\n");</w:t>
        <w:br/>
        <w:br/>
        <w:t xml:space="preserve">    printf("Password Length : %d\r\n",</w:t>
        <w:br/>
        <w:t xml:space="preserve">           PASSWORD_LENGTH);</w:t>
        <w:br/>
        <w:br/>
        <w:br/>
        <w:t xml:space="preserve">    /* -----------------------------------------------------</w:t>
        <w:br/>
        <w:t xml:space="preserve">     * MANUAL BUTTON INITIALIZATION</w:t>
        <w:br/>
        <w:t xml:space="preserve">     * ----------------------------------------------------- */</w:t>
        <w:br/>
        <w:br/>
        <w:t xml:space="preserve">    printf("\r\n");</w:t>
        <w:br/>
        <w:br/>
        <w:t xml:space="preserve">    buttons_manual_init();</w:t>
        <w:br/>
        <w:br/>
        <w:br/>
        <w:t xml:space="preserve">    /* -----------------------------------------------------</w:t>
        <w:br/>
        <w:t xml:space="preserve">     * READY</w:t>
        <w:br/>
        <w:t xml:space="preserve">     * ----------------------------------------------------- */</w:t>
        <w:br/>
        <w:br/>
        <w:t xml:space="preserve">    printf("\r\n");</w:t>
        <w:br/>
        <w:br/>
        <w:t xml:space="preserve">    printf("READY\r\n");</w:t>
        <w:br/>
        <w:br/>
        <w:t xml:space="preserve">    printf("Press BTN0 or BTN1 to generate a password.\r\n");</w:t>
        <w:br/>
        <w:br/>
        <w:br/>
        <w:t xml:space="preserve">    printf("========================================\r\n");</w:t>
        <w:br/>
        <w:t>}</w:t>
        <w:br/>
        <w:br/>
        <w:br/>
        <w:t>/* =========================================================</w:t>
        <w:br/>
        <w:t xml:space="preserve"> * MAIN APPLICATION PROCESS</w:t>
        <w:br/>
        <w:t xml:space="preserve"> * ========================================================= */</w:t>
        <w:br/>
        <w:br/>
        <w:t>void app_process_action(void)</w:t>
        <w:br/>
        <w:t>{</w:t>
        <w:br/>
        <w:t xml:space="preserve">    /*</w:t>
        <w:br/>
        <w:t xml:space="preserve">     * =====================================================</w:t>
        <w:br/>
        <w:t xml:space="preserve">     * BTN0 EVENT</w:t>
        <w:br/>
        <w:t xml:space="preserve">     * =====================================================</w:t>
        <w:br/>
        <w:t xml:space="preserve">     */</w:t>
        <w:br/>
        <w:br/>
        <w:t xml:space="preserve">    if (btn0_pressed)</w:t>
        <w:br/>
        <w:t xml:space="preserve">    {</w:t>
        <w:br/>
        <w:t xml:space="preserve">        /*</w:t>
        <w:br/>
        <w:t xml:space="preserve">         * Clear the event immediately.</w:t>
        <w:br/>
        <w:t xml:space="preserve">         */</w:t>
        <w:br/>
        <w:t xml:space="preserve">        btn0_pressed = false;</w:t>
        <w:br/>
        <w:br/>
        <w:br/>
        <w:t xml:space="preserve">        printf("\r\n");</w:t>
        <w:br/>
        <w:br/>
        <w:t xml:space="preserve">        printf("BTN0 PRESSED\r\n");</w:t>
        <w:br/>
        <w:br/>
        <w:t xml:space="preserve">        printf("Generating Password...\r\n");</w:t>
        <w:br/>
        <w:br/>
        <w:br/>
        <w:t xml:space="preserve">        /*</w:t>
        <w:br/>
        <w:t xml:space="preserve">         * Generate password.</w:t>
        <w:br/>
        <w:t xml:space="preserve">         */</w:t>
        <w:br/>
        <w:t xml:space="preserve">        generate_password();</w:t>
        <w:br/>
        <w:t xml:space="preserve">    }</w:t>
        <w:br/>
        <w:br/>
        <w:br/>
        <w:t xml:space="preserve">    /*</w:t>
        <w:br/>
        <w:t xml:space="preserve">     * =====================================================</w:t>
        <w:br/>
        <w:t xml:space="preserve">     * BTN1 EVENT</w:t>
        <w:br/>
        <w:t xml:space="preserve">     * =====================================================</w:t>
        <w:br/>
        <w:t xml:space="preserve">     */</w:t>
        <w:br/>
        <w:br/>
        <w:t xml:space="preserve">    if (btn1_pressed)</w:t>
        <w:br/>
        <w:t xml:space="preserve">    {</w:t>
        <w:br/>
        <w:t xml:space="preserve">        /*</w:t>
        <w:br/>
        <w:t xml:space="preserve">         * Clear the event immediately.</w:t>
        <w:br/>
        <w:t xml:space="preserve">         */</w:t>
        <w:br/>
        <w:t xml:space="preserve">        btn1_pressed = false;</w:t>
        <w:br/>
        <w:br/>
        <w:br/>
        <w:t xml:space="preserve">        printf("\r\n");</w:t>
        <w:br/>
        <w:br/>
        <w:t xml:space="preserve">        printf("BTN1 PRESSED\r\n");</w:t>
        <w:br/>
        <w:br/>
        <w:t xml:space="preserve">        printf("Generating New Password...\r\n");</w:t>
        <w:br/>
        <w:br/>
        <w:br/>
        <w:t xml:space="preserve">        /*</w:t>
        <w:br/>
        <w:t xml:space="preserve">         * Generate another password.</w:t>
        <w:br/>
        <w:t xml:space="preserve">         */</w:t>
        <w:br/>
        <w:t xml:space="preserve">        generate_password();</w:t>
        <w:br/>
        <w:t xml:space="preserve">    }</w:t>
        <w:br/>
        <w:t>}</w:t>
      </w:r>
    </w:p>
    <w:p>
      <w:r>
        <w:rPr>
          <w:b/>
          <w:sz w:val="26"/>
        </w:rPr>
        <w:t>Output</w:t>
      </w:r>
    </w:p>
    <w:p>
      <w:pPr>
        <w:spacing w:before="0" w:line="240" w:lineRule="auto"/>
      </w:pPr>
      <w:r>
        <w:rPr>
          <w:rFonts w:ascii="Courier New" w:hAnsi="Courier New"/>
          <w:sz w:val="18"/>
        </w:rPr>
        <w:t>========================================</w:t>
        <w:br/>
        <w:t xml:space="preserve">          PASSWORD GENERATOR</w:t>
        <w:br/>
        <w:t>========================================</w:t>
        <w:br/>
        <w:t>SiWG917 System Started Successfully</w:t>
        <w:br/>
        <w:br/>
        <w:t>BUTTON CONTROL</w:t>
        <w:br/>
        <w:t>--------------------</w:t>
        <w:br/>
        <w:t>BTN0 = Generate Password</w:t>
        <w:br/>
        <w:t>BTN1 = Generate New Password</w:t>
        <w:br/>
        <w:br/>
        <w:t>Password Length : 12</w:t>
        <w:br/>
        <w:br/>
        <w:t>Initializing BTN0...</w:t>
        <w:br/>
        <w:t>Initializing BTN1...</w:t>
        <w:br/>
        <w:t>Manual button initialization complete.</w:t>
        <w:br/>
        <w:br/>
        <w:t>READY</w:t>
        <w:br/>
        <w:t>Press BTN0 or BTN1 to generate a password.</w:t>
        <w:br/>
        <w:t>========================================</w:t>
        <w:br/>
        <w:br/>
        <w:t>BTN0 PRESSED</w:t>
        <w:br/>
        <w:t>Generating Password...</w:t>
        <w:br/>
        <w:br/>
        <w:t>========================================</w:t>
        <w:br/>
        <w:t xml:space="preserve">          PASSWORD GENERATOR</w:t>
        <w:br/>
        <w:t>========================================</w:t>
        <w:br/>
        <w:t>Generated Password : Zq3!mA7#Lp2@</w:t>
        <w:br/>
        <w:t>Password Length    : 12</w:t>
        <w:br/>
        <w:t>========================================</w:t>
        <w:br/>
        <w:br/>
        <w:t>BTN1 PRESSED</w:t>
        <w:br/>
        <w:t>Generating New Password...</w:t>
        <w:br/>
        <w:br/>
        <w:t>========================================</w:t>
        <w:br/>
        <w:t xml:space="preserve">          PASSWORD GENERATOR</w:t>
        <w:br/>
        <w:t>========================================</w:t>
        <w:br/>
        <w:t>Generated Password : 8Kb$Tn4&amp;xP1!</w:t>
        <w:br/>
        <w:t>Password Length    : 12</w:t>
        <w:br/>
        <w:t>========================================</w:t>
      </w:r>
    </w:p>
    <w:sectPr w:rsidR="00FC693F" w:rsidRPr="0006063C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