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PROJECT DOCUMENTATION</w:t>
        <w:br/>
      </w:r>
      <w:r>
        <w:rPr>
          <w:b/>
          <w:sz w:val="40"/>
        </w:rPr>
        <w:br/>
        <w:t>RANDOM PASSWORD GENERATOR</w:t>
      </w:r>
      <w:r>
        <w:rPr>
          <w:sz w:val="28"/>
        </w:rPr>
        <w:br/>
        <w:br/>
        <w:t>An Embedded C / Embedded Systems Project</w:t>
      </w:r>
      <w:r>
        <w:rPr>
          <w:sz w:val="24"/>
        </w:rPr>
        <w:br/>
        <w:br/>
        <w:br/>
        <w:t>Prepared for Academic Project / Practical Demonstration</w:t>
      </w:r>
      <w:r>
        <w:br/>
        <w:br/>
        <w:br/>
        <w:t>Student Name: B. Pushpa</w:t>
        <w:br/>
      </w:r>
      <w:r>
        <w:t>Roll Number: 23H41A0407</w:t>
        <w:br/>
      </w:r>
      <w:r>
        <w:t>Department: Electronics and Communication Engineering</w:t>
        <w:br/>
      </w:r>
      <w:r>
        <w:t>Institution: BVCITS</w:t>
        <w:br/>
      </w:r>
      <w:r>
        <w:rPr>
          <w:sz w:val="24"/>
        </w:rPr>
        <w:t>Academic Year: 2026–2027</w:t>
      </w:r>
    </w:p>
    <w:p>
      <w:r>
        <w:br w:type="page"/>
      </w:r>
    </w:p>
    <w:p>
      <w:pPr>
        <w:pStyle w:val="Heading1"/>
      </w:pPr>
      <w:r>
        <w:t>1. Abstract</w:t>
      </w:r>
    </w:p>
    <w:p>
      <w:r>
        <w:t>The Random Password Generator is an embedded software project designed to automatically generate passwords using randomly selected characters. The character pool can contain uppercase letters, lowercase letters, numbers, and special symbols. The user specifies or programs a required password length, after which the system selects characters until the required length is reached. The generated password can be displayed through a serial/VCOM terminal or another user interface. The project demonstrates fundamental concepts of C programming, arrays, loops, random-number generation, character handling, and embedded system input/output.</w:t>
      </w:r>
    </w:p>
    <w:p>
      <w:pPr>
        <w:pStyle w:val="Heading1"/>
      </w:pPr>
      <w:r>
        <w:t>2. Introduction</w:t>
      </w:r>
    </w:p>
    <w:p>
      <w:r>
        <w:t>Passwords are widely used for authentication and access control. Manually created passwords are often short or predictable. A password generator provides an automated way to create less predictable character combinations. This project implements the basic password generation principle in C and can be adapted to an embedded platform such as a Silicon Labs SiWG917/BRD2605A development environment.</w:t>
      </w:r>
    </w:p>
    <w:p>
      <w:pPr>
        <w:pStyle w:val="Heading1"/>
      </w:pPr>
      <w:r>
        <w:t>3. Problem Statement</w:t>
      </w:r>
    </w:p>
    <w:p>
      <w:r>
        <w:t>Users need a simple method to generate passwords without manually selecting characters. The system should select characters from a predefined character set and produce a password of the required length. The generated result should be clearly displayed to the user.</w:t>
      </w:r>
    </w:p>
    <w:p>
      <w:pPr>
        <w:pStyle w:val="Heading1"/>
      </w:pPr>
      <w:r>
        <w:t>4. Objectives</w:t>
      </w:r>
    </w:p>
    <w:p>
      <w:pPr>
        <w:pStyle w:val="ListBullet"/>
      </w:pPr>
      <w:r>
        <w:t>To design a simple random password generation system.</w:t>
      </w:r>
    </w:p>
    <w:p>
      <w:pPr>
        <w:pStyle w:val="ListBullet"/>
      </w:pPr>
      <w:r>
        <w:t>To generate passwords of a predefined or configurable length.</w:t>
      </w:r>
    </w:p>
    <w:p>
      <w:pPr>
        <w:pStyle w:val="ListBullet"/>
      </w:pPr>
      <w:r>
        <w:t>To use uppercase letters, lowercase letters, numbers, and special characters.</w:t>
      </w:r>
    </w:p>
    <w:p>
      <w:pPr>
        <w:pStyle w:val="ListBullet"/>
      </w:pPr>
      <w:r>
        <w:t>To demonstrate random-number generation in C.</w:t>
      </w:r>
    </w:p>
    <w:p>
      <w:pPr>
        <w:pStyle w:val="ListBullet"/>
      </w:pPr>
      <w:r>
        <w:t>To display the generated password through a terminal or embedded-system interface.</w:t>
      </w:r>
    </w:p>
    <w:p>
      <w:pPr>
        <w:pStyle w:val="ListBullet"/>
      </w:pPr>
      <w:r>
        <w:t>To provide a foundation for a more secure password-generation system using a cryptographically secure random source.</w:t>
      </w:r>
    </w:p>
    <w:p>
      <w:pPr>
        <w:pStyle w:val="Heading1"/>
      </w:pPr>
      <w:r>
        <w:t>5. Theory</w:t>
      </w:r>
    </w:p>
    <w:p>
      <w:r>
        <w:t>The basic theory of the project is random character selection. A collection of permitted characters is stored in an array. A random index is generated and the character at that index is selected. This process is repeated until the required password length is obtained.</w:t>
      </w:r>
    </w:p>
    <w:p>
      <w:r>
        <w:t>For example, if the character pool contains uppercase letters, lowercase letters, digits, and symbols, a generated password might look like G7@kP2#vL9$x. Each position is filled by selecting a character from the available pool.</w:t>
      </w:r>
    </w:p>
    <w:p>
      <w:pPr>
        <w:pStyle w:val="Heading1"/>
      </w:pPr>
      <w:r>
        <w:t>6. Character Set</w:t>
      </w:r>
    </w:p>
    <w:tbl>
      <w:tblPr>
        <w:tblStyle w:val="TableGrid"/>
        <w:tblW w:type="auto" w:w="0"/>
        <w:tblLook w:firstColumn="1" w:firstRow="1" w:lastColumn="0" w:lastRow="0" w:noHBand="0" w:noVBand="1" w:val="04A0"/>
      </w:tblPr>
      <w:tblGrid>
        <w:gridCol w:w="4896"/>
        <w:gridCol w:w="4896"/>
      </w:tblGrid>
      <w:tr>
        <w:tc>
          <w:tcPr>
            <w:tcW w:type="dxa" w:w="4896"/>
          </w:tcPr>
          <w:p>
            <w:r>
              <w:t>Category</w:t>
            </w:r>
          </w:p>
        </w:tc>
        <w:tc>
          <w:tcPr>
            <w:tcW w:type="dxa" w:w="4896"/>
          </w:tcPr>
          <w:p>
            <w:r>
              <w:t>Characters</w:t>
            </w:r>
          </w:p>
        </w:tc>
      </w:tr>
      <w:tr>
        <w:tc>
          <w:tcPr>
            <w:tcW w:type="dxa" w:w="4896"/>
          </w:tcPr>
          <w:p>
            <w:r>
              <w:t>Uppercase</w:t>
            </w:r>
          </w:p>
        </w:tc>
        <w:tc>
          <w:tcPr>
            <w:tcW w:type="dxa" w:w="4896"/>
          </w:tcPr>
          <w:p>
            <w:r>
              <w:t>A–Z</w:t>
            </w:r>
          </w:p>
        </w:tc>
      </w:tr>
      <w:tr>
        <w:tc>
          <w:tcPr>
            <w:tcW w:type="dxa" w:w="4896"/>
          </w:tcPr>
          <w:p>
            <w:r>
              <w:t>Lowercase</w:t>
            </w:r>
          </w:p>
        </w:tc>
        <w:tc>
          <w:tcPr>
            <w:tcW w:type="dxa" w:w="4896"/>
          </w:tcPr>
          <w:p>
            <w:r>
              <w:t>a–z</w:t>
            </w:r>
          </w:p>
        </w:tc>
      </w:tr>
      <w:tr>
        <w:tc>
          <w:tcPr>
            <w:tcW w:type="dxa" w:w="4896"/>
          </w:tcPr>
          <w:p>
            <w:r>
              <w:t>Numbers</w:t>
            </w:r>
          </w:p>
        </w:tc>
        <w:tc>
          <w:tcPr>
            <w:tcW w:type="dxa" w:w="4896"/>
          </w:tcPr>
          <w:p>
            <w:r>
              <w:t>0–9</w:t>
            </w:r>
          </w:p>
        </w:tc>
      </w:tr>
      <w:tr>
        <w:tc>
          <w:tcPr>
            <w:tcW w:type="dxa" w:w="4896"/>
          </w:tcPr>
          <w:p>
            <w:r>
              <w:t>Special characters</w:t>
            </w:r>
          </w:p>
        </w:tc>
        <w:tc>
          <w:tcPr>
            <w:tcW w:type="dxa" w:w="4896"/>
          </w:tcPr>
          <w:p>
            <w:r>
              <w:t>! @ # $ % &amp; *</w:t>
            </w:r>
          </w:p>
        </w:tc>
      </w:tr>
    </w:tbl>
    <w:p>
      <w:pPr>
        <w:pStyle w:val="Heading1"/>
      </w:pPr>
      <w:r>
        <w:t>7. Block Diagram</w:t>
      </w:r>
    </w:p>
    <w:p>
      <w:r>
        <w:t>START → Set Password Length → Define Character Set → Initialize Random Generator → Select Random Character → Check Required Length → Display Password → STOP</w:t>
      </w:r>
    </w:p>
    <w:p>
      <w:pPr>
        <w:pStyle w:val="Heading1"/>
      </w:pPr>
      <w:r>
        <w:t>8. Working Principle</w:t>
      </w:r>
    </w:p>
    <w:p>
      <w:r>
        <w:t>1. The program starts and initializes the required parameters.</w:t>
      </w:r>
    </w:p>
    <w:p>
      <w:r>
        <w:t>2. A password length is defined, for example, 12 characters.</w:t>
      </w:r>
    </w:p>
    <w:p>
      <w:r>
        <w:t>3. A character array containing uppercase, lowercase, numeric, and special characters is created.</w:t>
      </w:r>
    </w:p>
    <w:p>
      <w:r>
        <w:t>4. A random-number generator is initialized.</w:t>
      </w:r>
    </w:p>
    <w:p>
      <w:r>
        <w:t>5. A random index is generated within the character-array range.</w:t>
      </w:r>
    </w:p>
    <w:p>
      <w:r>
        <w:t>6. The character at that index is selected and added to the password.</w:t>
      </w:r>
    </w:p>
    <w:p>
      <w:r>
        <w:t>7. Steps 5 and 6 are repeated until the required password length is reached.</w:t>
      </w:r>
    </w:p>
    <w:p>
      <w:r>
        <w:t>8. The final password is displayed through the selected output interface.</w:t>
      </w:r>
    </w:p>
    <w:p>
      <w:pPr>
        <w:pStyle w:val="Heading1"/>
      </w:pPr>
      <w:r>
        <w:t>9. Algorithm</w:t>
      </w:r>
    </w:p>
    <w:p>
      <w:pPr>
        <w:pStyle w:val="ListNumber"/>
      </w:pPr>
      <w:r>
        <w:t>Start.</w:t>
      </w:r>
    </w:p>
    <w:p>
      <w:pPr>
        <w:pStyle w:val="ListNumber"/>
      </w:pPr>
      <w:r>
        <w:t>Define the required password length.</w:t>
      </w:r>
    </w:p>
    <w:p>
      <w:pPr>
        <w:pStyle w:val="ListNumber"/>
      </w:pPr>
      <w:r>
        <w:t>Create the character set.</w:t>
      </w:r>
    </w:p>
    <w:p>
      <w:pPr>
        <w:pStyle w:val="ListNumber"/>
      </w:pPr>
      <w:r>
        <w:t>Calculate the number of usable characters.</w:t>
      </w:r>
    </w:p>
    <w:p>
      <w:pPr>
        <w:pStyle w:val="ListNumber"/>
      </w:pPr>
      <w:r>
        <w:t>Initialize the random-number generator.</w:t>
      </w:r>
    </w:p>
    <w:p>
      <w:pPr>
        <w:pStyle w:val="ListNumber"/>
      </w:pPr>
      <w:r>
        <w:t>Repeat for each password position.</w:t>
      </w:r>
    </w:p>
    <w:p>
      <w:pPr>
        <w:pStyle w:val="ListNumber"/>
      </w:pPr>
      <w:r>
        <w:t>Generate a random index.</w:t>
      </w:r>
    </w:p>
    <w:p>
      <w:pPr>
        <w:pStyle w:val="ListNumber"/>
      </w:pPr>
      <w:r>
        <w:t>Select the character at the generated index.</w:t>
      </w:r>
    </w:p>
    <w:p>
      <w:pPr>
        <w:pStyle w:val="ListNumber"/>
      </w:pPr>
      <w:r>
        <w:t>Display/store the selected character.</w:t>
      </w:r>
    </w:p>
    <w:p>
      <w:pPr>
        <w:pStyle w:val="ListNumber"/>
      </w:pPr>
      <w:r>
        <w:t>After the required number of characters is generated, display the complete password.</w:t>
      </w:r>
    </w:p>
    <w:p>
      <w:pPr>
        <w:pStyle w:val="ListNumber"/>
      </w:pPr>
      <w:r>
        <w:t>Stop.</w:t>
      </w:r>
    </w:p>
    <w:p>
      <w:pPr>
        <w:pStyle w:val="Heading1"/>
      </w:pPr>
      <w:r>
        <w:t>10. Flowchart</w:t>
      </w:r>
    </w:p>
    <w:p>
      <w:r>
        <w:t>START</w:t>
        <w:br/>
        <w:t xml:space="preserve">  ↓</w:t>
        <w:br/>
        <w:t>Set password length</w:t>
        <w:br/>
        <w:t xml:space="preserve">  ↓</w:t>
        <w:br/>
        <w:t>Define character set</w:t>
        <w:br/>
        <w:t xml:space="preserve">  ↓</w:t>
        <w:br/>
        <w:t>Initialize random generator</w:t>
        <w:br/>
        <w:t xml:space="preserve">  ↓</w:t>
        <w:br/>
        <w:t>Generate random index</w:t>
        <w:br/>
        <w:t xml:space="preserve">  ↓</w:t>
        <w:br/>
        <w:t>Select character</w:t>
        <w:br/>
        <w:t xml:space="preserve">  ↓</w:t>
        <w:br/>
        <w:t>Required length reached?</w:t>
        <w:br/>
        <w:t xml:space="preserve">  ├── NO → Generate next character</w:t>
        <w:br/>
        <w:t xml:space="preserve">  └── YES → Display password</w:t>
        <w:br/>
        <w:t xml:space="preserve">  ↓</w:t>
        <w:br/>
        <w:t>STOP</w:t>
      </w:r>
    </w:p>
    <w:p>
      <w:pPr>
        <w:pStyle w:val="Heading1"/>
      </w:pPr>
      <w:r>
        <w:t>11. Hardware Requirements</w:t>
      </w:r>
    </w:p>
    <w:p>
      <w:pPr>
        <w:pStyle w:val="ListBullet"/>
      </w:pPr>
      <w:r>
        <w:t>Silicon Labs SiWG917 / BRD2605A development board (for embedded implementation).</w:t>
      </w:r>
    </w:p>
    <w:p>
      <w:pPr>
        <w:pStyle w:val="ListBullet"/>
      </w:pPr>
      <w:r>
        <w:t>USB cable for programming and serial/VCOM communication.</w:t>
      </w:r>
    </w:p>
    <w:p>
      <w:pPr>
        <w:pStyle w:val="ListBullet"/>
      </w:pPr>
      <w:r>
        <w:t>Computer with Simplicity Studio 6 and the required SDK/toolchain.</w:t>
      </w:r>
    </w:p>
    <w:p>
      <w:pPr>
        <w:pStyle w:val="ListBullet"/>
      </w:pPr>
      <w:r>
        <w:t>On-board push button(s), if button-triggered generation is implemented.</w:t>
      </w:r>
    </w:p>
    <w:p>
      <w:pPr>
        <w:pStyle w:val="ListBullet"/>
      </w:pPr>
      <w:r>
        <w:t>Optional display such as OLED/LCD for standalone visualization.</w:t>
      </w:r>
    </w:p>
    <w:p>
      <w:pPr>
        <w:pStyle w:val="Heading1"/>
      </w:pPr>
      <w:r>
        <w:t>12. Software Requirements</w:t>
      </w:r>
    </w:p>
    <w:p>
      <w:pPr>
        <w:pStyle w:val="ListBullet"/>
      </w:pPr>
      <w:r>
        <w:t>C programming language.</w:t>
      </w:r>
    </w:p>
    <w:p>
      <w:pPr>
        <w:pStyle w:val="ListBullet"/>
      </w:pPr>
      <w:r>
        <w:t>Silicon Labs Simplicity Studio 6 for the embedded implementation.</w:t>
      </w:r>
    </w:p>
    <w:p>
      <w:pPr>
        <w:pStyle w:val="ListBullet"/>
      </w:pPr>
      <w:r>
        <w:t>WiseConnect SDK / Si91x SDK as applicable to the selected board and project.</w:t>
      </w:r>
    </w:p>
    <w:p>
      <w:pPr>
        <w:pStyle w:val="ListBullet"/>
      </w:pPr>
      <w:r>
        <w:t>VCOM/serial terminal for observing generated output.</w:t>
      </w:r>
    </w:p>
    <w:p>
      <w:pPr>
        <w:pStyle w:val="Heading1"/>
      </w:pPr>
      <w:r>
        <w:t>13. Sample C Implementation</w:t>
      </w:r>
    </w:p>
    <w:p>
      <w:r>
        <w:rPr>
          <w:rFonts w:ascii="Consolas" w:hAnsi="Consolas"/>
          <w:sz w:val="18"/>
        </w:rPr>
        <w:t>#include &lt;stdio.h&gt;</w:t>
        <w:br/>
        <w:t>#include &lt;stdlib.h&gt;</w:t>
        <w:br/>
        <w:t>#include &lt;time.h&gt;</w:t>
        <w:br/>
        <w:br/>
        <w:t>#define PASSWORD_LENGTH 12</w:t>
        <w:br/>
        <w:br/>
        <w:t>int main(void)</w:t>
        <w:br/>
        <w:t>{</w:t>
        <w:br/>
        <w:t xml:space="preserve">    const char characters[] =</w:t>
        <w:br/>
        <w:t xml:space="preserve">        "ABCDEFGHIJKLMNOPQRSTUVWXYZ"</w:t>
        <w:br/>
        <w:t xml:space="preserve">        "abcdefghijklmnopqrstuvwxyz"</w:t>
        <w:br/>
        <w:t xml:space="preserve">        "0123456789"</w:t>
        <w:br/>
        <w:t xml:space="preserve">        "!@#$%&amp;*";</w:t>
        <w:br/>
        <w:br/>
        <w:t xml:space="preserve">    int character_count = sizeof(characters) - 1;</w:t>
        <w:br/>
        <w:br/>
        <w:t xml:space="preserve">    srand((unsigned int)time(NULL));</w:t>
        <w:br/>
        <w:br/>
        <w:t xml:space="preserve">    printf("========================================\n");</w:t>
        <w:br/>
        <w:t xml:space="preserve">    printf("        RANDOM PASSWORD GENERATOR\n");</w:t>
        <w:br/>
        <w:t xml:space="preserve">    printf("========================================\n\n");</w:t>
        <w:br/>
        <w:br/>
        <w:t xml:space="preserve">    printf("Generated Password: ");</w:t>
        <w:br/>
        <w:br/>
        <w:t xml:space="preserve">    for (int i = 0; i &lt; PASSWORD_LENGTH; i++)</w:t>
        <w:br/>
        <w:t xml:space="preserve">    {</w:t>
        <w:br/>
        <w:t xml:space="preserve">        int index = rand() % character_count;</w:t>
        <w:br/>
        <w:t xml:space="preserve">        printf("%c", characters[index]);</w:t>
        <w:br/>
        <w:t xml:space="preserve">    }</w:t>
        <w:br/>
        <w:br/>
        <w:t xml:space="preserve">    printf("\n\nPassword Length: %d\n", PASSWORD_LENGTH);</w:t>
        <w:br/>
        <w:t xml:space="preserve">    printf("========================================\n");</w:t>
        <w:br/>
        <w:br/>
        <w:t xml:space="preserve">    return 0;</w:t>
        <w:br/>
        <w:t>}</w:t>
      </w:r>
    </w:p>
    <w:p>
      <w:pPr>
        <w:pStyle w:val="Heading1"/>
      </w:pPr>
      <w:r>
        <w:t>14. Program Explanation</w:t>
      </w:r>
    </w:p>
    <w:p>
      <w:r>
        <w:t>Header files: #include &lt;stdio.h&gt; provides printf(). stdlib.h provides rand() and srand(). time.h provides time().</w:t>
      </w:r>
    </w:p>
    <w:p>
      <w:r>
        <w:t>Password length: PASSWORD_LENGTH specifies how many characters are generated.</w:t>
      </w:r>
    </w:p>
    <w:p>
      <w:r>
        <w:t>Character array: The characters array stores uppercase letters, lowercase letters, digits, and special symbols.</w:t>
      </w:r>
    </w:p>
    <w:p>
      <w:r>
        <w:t>Random seed: srand(time(NULL)) initializes the pseudo-random sequence using the current time in a general desktop C implementation.</w:t>
      </w:r>
    </w:p>
    <w:p>
      <w:r>
        <w:t>Random index: rand() % character_count produces an index within the usable character range.</w:t>
      </w:r>
    </w:p>
    <w:p>
      <w:r>
        <w:t>Loop: The for loop repeats the selection process until the required password length is reached.</w:t>
      </w:r>
    </w:p>
    <w:p>
      <w:pPr>
        <w:pStyle w:val="Heading1"/>
      </w:pPr>
      <w:r>
        <w:t>15. Sample Output</w:t>
      </w:r>
    </w:p>
    <w:p>
      <w:r>
        <w:rPr>
          <w:rFonts w:ascii="Consolas" w:hAnsi="Consolas"/>
        </w:rPr>
        <w:t>========================================</w:t>
        <w:br/>
        <w:t xml:space="preserve">        RANDOM PASSWORD GENERATOR</w:t>
        <w:br/>
        <w:t>========================================</w:t>
        <w:br/>
        <w:br/>
        <w:t>Generated Password: G7@kP2#vL9$x</w:t>
        <w:br/>
        <w:br/>
        <w:t>Password Length: 12</w:t>
        <w:br/>
        <w:t>========================================</w:t>
      </w:r>
    </w:p>
    <w:p>
      <w:pPr>
        <w:pStyle w:val="Heading1"/>
      </w:pPr>
      <w:r>
        <w:t>16. Expected Result</w:t>
      </w:r>
    </w:p>
    <w:p>
      <w:r>
        <w:t>The system successfully generates a password containing randomly selected characters from the defined character pool. The password length remains equal to the configured value, and the generated result is displayed to the user.</w:t>
      </w:r>
    </w:p>
    <w:p>
      <w:pPr>
        <w:pStyle w:val="Heading1"/>
      </w:pPr>
      <w:r>
        <w:t>17. Advantages</w:t>
      </w:r>
    </w:p>
    <w:p>
      <w:pPr>
        <w:pStyle w:val="ListBullet"/>
      </w:pPr>
      <w:r>
        <w:t>Automatic password generation.</w:t>
      </w:r>
    </w:p>
    <w:p>
      <w:pPr>
        <w:pStyle w:val="ListBullet"/>
      </w:pPr>
      <w:r>
        <w:t>Simple and easy to implement.</w:t>
      </w:r>
    </w:p>
    <w:p>
      <w:pPr>
        <w:pStyle w:val="ListBullet"/>
      </w:pPr>
      <w:r>
        <w:t>Password length can be customized.</w:t>
      </w:r>
    </w:p>
    <w:p>
      <w:pPr>
        <w:pStyle w:val="ListBullet"/>
      </w:pPr>
      <w:r>
        <w:t>Multiple character categories can be included.</w:t>
      </w:r>
    </w:p>
    <w:p>
      <w:pPr>
        <w:pStyle w:val="ListBullet"/>
      </w:pPr>
      <w:r>
        <w:t>Suitable for C programming and embedded-system demonstrations.</w:t>
      </w:r>
    </w:p>
    <w:p>
      <w:pPr>
        <w:pStyle w:val="ListBullet"/>
      </w:pPr>
      <w:r>
        <w:t>Can be integrated with buttons, displays, and serial communication.</w:t>
      </w:r>
    </w:p>
    <w:p>
      <w:pPr>
        <w:pStyle w:val="Heading1"/>
      </w:pPr>
      <w:r>
        <w:t>18. Limitations and Security Considerations</w:t>
      </w:r>
    </w:p>
    <w:p>
      <w:r>
        <w:t>The sample implementation uses rand(), which is a pseudo-random generator intended for general programming and is not a cryptographically secure random-number generator. Therefore, this basic implementation should not be treated as suitable for protecting high-value real-world accounts. A production password generator should use an appropriate cryptographically secure random-number source provided by the operating system or hardware.</w:t>
      </w:r>
    </w:p>
    <w:p>
      <w:r>
        <w:t>The sample also selects from the combined character pool without guaranteeing that every generated password contains at least one character from each category. If a project requires such a rule, the algorithm should explicitly select at least one character from each required category and then fill the remaining positions.</w:t>
      </w:r>
    </w:p>
    <w:p>
      <w:pPr>
        <w:pStyle w:val="Heading1"/>
      </w:pPr>
      <w:r>
        <w:t>19. Applications</w:t>
      </w:r>
    </w:p>
    <w:p>
      <w:pPr>
        <w:pStyle w:val="ListBullet"/>
      </w:pPr>
      <w:r>
        <w:t>Temporary password generation.</w:t>
      </w:r>
    </w:p>
    <w:p>
      <w:pPr>
        <w:pStyle w:val="ListBullet"/>
      </w:pPr>
      <w:r>
        <w:t>Account and access-control demonstrations.</w:t>
      </w:r>
    </w:p>
    <w:p>
      <w:pPr>
        <w:pStyle w:val="ListBullet"/>
      </w:pPr>
      <w:r>
        <w:t>Digital locker and embedded security projects.</w:t>
      </w:r>
    </w:p>
    <w:p>
      <w:pPr>
        <w:pStyle w:val="ListBullet"/>
      </w:pPr>
      <w:r>
        <w:t>Wi-Fi/device credential demonstrations.</w:t>
      </w:r>
    </w:p>
    <w:p>
      <w:pPr>
        <w:pStyle w:val="ListBullet"/>
      </w:pPr>
      <w:r>
        <w:t>Educational demonstrations of C programming and random-number generation.</w:t>
      </w:r>
    </w:p>
    <w:p>
      <w:pPr>
        <w:pStyle w:val="Heading1"/>
      </w:pPr>
      <w:r>
        <w:t>20. Future Scope</w:t>
      </w:r>
    </w:p>
    <w:p>
      <w:pPr>
        <w:pStyle w:val="ListBullet"/>
      </w:pPr>
      <w:r>
        <w:t>Use a cryptographically secure random-number generator.</w:t>
      </w:r>
    </w:p>
    <w:p>
      <w:pPr>
        <w:pStyle w:val="ListBullet"/>
      </w:pPr>
      <w:r>
        <w:t>Allow the user to select password length.</w:t>
      </w:r>
    </w:p>
    <w:p>
      <w:pPr>
        <w:pStyle w:val="ListBullet"/>
      </w:pPr>
      <w:r>
        <w:t>Allow selection of character categories.</w:t>
      </w:r>
    </w:p>
    <w:p>
      <w:pPr>
        <w:pStyle w:val="ListBullet"/>
      </w:pPr>
      <w:r>
        <w:t>Guarantee required character categories.</w:t>
      </w:r>
    </w:p>
    <w:p>
      <w:pPr>
        <w:pStyle w:val="ListBullet"/>
      </w:pPr>
      <w:r>
        <w:t>Add a password-strength indicator.</w:t>
      </w:r>
    </w:p>
    <w:p>
      <w:pPr>
        <w:pStyle w:val="ListBullet"/>
      </w:pPr>
      <w:r>
        <w:t>Add an OLED/LCD display.</w:t>
      </w:r>
    </w:p>
    <w:p>
      <w:pPr>
        <w:pStyle w:val="ListBullet"/>
      </w:pPr>
      <w:r>
        <w:t>Add button-based password generation on the SiWG917.</w:t>
      </w:r>
    </w:p>
    <w:p>
      <w:pPr>
        <w:pStyle w:val="ListBullet"/>
      </w:pPr>
      <w:r>
        <w:t>Add secure storage or controlled transfer when required by the application.</w:t>
      </w:r>
    </w:p>
    <w:p>
      <w:pPr>
        <w:pStyle w:val="Heading1"/>
      </w:pPr>
      <w:r>
        <w:t>21. Conclusion</w:t>
      </w:r>
    </w:p>
    <w:p>
      <w:r>
        <w:t>The Random Password Generator demonstrates how C programming and random character selection can be used to automatically create passwords. The project covers arrays, loops, character handling, random-number generation, and output interfaces. It can be implemented as a desktop C program or extended to an embedded platform such as the SiWG917. For real security applications, the basic random-number mechanism should be replaced with a cryptographically secure source of randomness.</w:t>
      </w:r>
    </w:p>
    <w:p>
      <w:pPr>
        <w:pStyle w:val="Heading1"/>
      </w:pPr>
      <w:r>
        <w:t>22. References</w:t>
      </w:r>
    </w:p>
    <w:p>
      <w:pPr>
        <w:pStyle w:val="ListBullet"/>
      </w:pPr>
      <w:r>
        <w:t>C Programming Language – standard library concepts: stdio, stdlib, and time.</w:t>
      </w:r>
    </w:p>
    <w:p>
      <w:pPr>
        <w:pStyle w:val="ListBullet"/>
      </w:pPr>
      <w:r>
        <w:t>Silicon Labs Simplicity Studio 6 documentation and SiWG917 development resources.</w:t>
      </w:r>
    </w:p>
    <w:p>
      <w:pPr>
        <w:pStyle w:val="ListBullet"/>
      </w:pPr>
      <w:r>
        <w:t>Project-specific SDK and board documentation supplied with the development environment.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Random Password Generator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